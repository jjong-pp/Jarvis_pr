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2FD4D" w14:textId="77777777" w:rsidR="0069002E" w:rsidRDefault="00A73B98">
      <w:pPr>
        <w:pStyle w:val="a8"/>
      </w:pPr>
      <w:r>
        <w:t>박종혁</w:t>
      </w:r>
    </w:p>
    <w:p w14:paraId="072C5223" w14:textId="77777777" w:rsidR="0069002E" w:rsidRDefault="00A73B98">
      <w:pPr>
        <w:pStyle w:val="a9"/>
      </w:pPr>
      <w:r>
        <w:t xml:space="preserve">IT </w:t>
      </w:r>
      <w:r>
        <w:t>기술영업</w:t>
      </w:r>
      <w:r>
        <w:t xml:space="preserve"> </w:t>
      </w:r>
      <w:r>
        <w:t>지원</w:t>
      </w:r>
      <w:r>
        <w:t xml:space="preserve"> · ERP·</w:t>
      </w:r>
      <w:r>
        <w:t>물류</w:t>
      </w:r>
      <w:r>
        <w:t>·</w:t>
      </w:r>
      <w:r>
        <w:t>커머스</w:t>
      </w:r>
      <w:r>
        <w:t xml:space="preserve"> </w:t>
      </w:r>
      <w:r>
        <w:t>솔루션</w:t>
      </w:r>
    </w:p>
    <w:p w14:paraId="4A57B00D" w14:textId="77777777" w:rsidR="0069002E" w:rsidRDefault="00A73B98">
      <w:r>
        <w:rPr>
          <w:sz w:val="18"/>
        </w:rPr>
        <w:t>010-7449-6865 · parkjonghyeok2000@gmail.com</w:t>
      </w:r>
    </w:p>
    <w:p w14:paraId="2109CA6D" w14:textId="77777777" w:rsidR="0069002E" w:rsidRDefault="00A73B98">
      <w:pPr>
        <w:pStyle w:val="1"/>
      </w:pPr>
      <w:r>
        <w:t>소개</w:t>
      </w:r>
    </w:p>
    <w:p w14:paraId="0FA77A10" w14:textId="77777777" w:rsidR="0069002E" w:rsidRDefault="00A73B98">
      <w:r>
        <w:t>아이베</w:t>
      </w:r>
      <w:r>
        <w:t xml:space="preserve"> SCM</w:t>
      </w:r>
      <w:r>
        <w:t>팀에서</w:t>
      </w:r>
      <w:r>
        <w:t xml:space="preserve"> </w:t>
      </w:r>
      <w:r>
        <w:t>주문</w:t>
      </w:r>
      <w:r>
        <w:t>·</w:t>
      </w:r>
      <w:r>
        <w:t>정산</w:t>
      </w:r>
      <w:r>
        <w:t>·</w:t>
      </w:r>
      <w:r>
        <w:t>통관</w:t>
      </w:r>
      <w:r>
        <w:t xml:space="preserve"> </w:t>
      </w:r>
      <w:r>
        <w:t>업무의</w:t>
      </w:r>
      <w:r>
        <w:t xml:space="preserve"> </w:t>
      </w:r>
      <w:r>
        <w:t>문제를</w:t>
      </w:r>
      <w:r>
        <w:t xml:space="preserve"> </w:t>
      </w:r>
      <w:r>
        <w:t>정리하고</w:t>
      </w:r>
      <w:r>
        <w:t xml:space="preserve">, </w:t>
      </w:r>
      <w:r>
        <w:t>개발사와</w:t>
      </w:r>
      <w:r>
        <w:t xml:space="preserve"> </w:t>
      </w:r>
      <w:r>
        <w:t>시스템</w:t>
      </w:r>
      <w:r>
        <w:t xml:space="preserve"> </w:t>
      </w:r>
      <w:r>
        <w:t>도입</w:t>
      </w:r>
      <w:r>
        <w:t xml:space="preserve"> </w:t>
      </w:r>
      <w:r>
        <w:t>범위</w:t>
      </w:r>
      <w:r>
        <w:t xml:space="preserve"> </w:t>
      </w:r>
      <w:r>
        <w:t>및</w:t>
      </w:r>
      <w:r>
        <w:t xml:space="preserve"> </w:t>
      </w:r>
      <w:r>
        <w:t>검수</w:t>
      </w:r>
      <w:r>
        <w:t xml:space="preserve"> </w:t>
      </w:r>
      <w:r>
        <w:t>기준을</w:t>
      </w:r>
      <w:r>
        <w:t xml:space="preserve"> </w:t>
      </w:r>
      <w:r>
        <w:t>맞췄습니다</w:t>
      </w:r>
      <w:r>
        <w:t xml:space="preserve">. B2B </w:t>
      </w:r>
      <w:r>
        <w:t>주문몰의</w:t>
      </w:r>
      <w:r>
        <w:t xml:space="preserve"> </w:t>
      </w:r>
      <w:r>
        <w:t>도입</w:t>
      </w:r>
      <w:r>
        <w:t xml:space="preserve"> </w:t>
      </w:r>
      <w:r>
        <w:t>대안을</w:t>
      </w:r>
      <w:r>
        <w:t xml:space="preserve"> </w:t>
      </w:r>
      <w:r>
        <w:t>비교하고</w:t>
      </w:r>
      <w:r>
        <w:t xml:space="preserve"> ERP·</w:t>
      </w:r>
      <w:r>
        <w:t>물류</w:t>
      </w:r>
      <w:r>
        <w:t>·</w:t>
      </w:r>
      <w:r>
        <w:t>통관의</w:t>
      </w:r>
      <w:r>
        <w:t xml:space="preserve"> </w:t>
      </w:r>
      <w:r>
        <w:t>연계</w:t>
      </w:r>
      <w:r>
        <w:t xml:space="preserve"> </w:t>
      </w:r>
      <w:r>
        <w:t>요건을</w:t>
      </w:r>
      <w:r>
        <w:t xml:space="preserve"> </w:t>
      </w:r>
      <w:r>
        <w:t>기획</w:t>
      </w:r>
      <w:r>
        <w:t>·</w:t>
      </w:r>
      <w:r>
        <w:t>조율했습니다</w:t>
      </w:r>
      <w:r>
        <w:t xml:space="preserve">. </w:t>
      </w:r>
      <w:r>
        <w:t>현업에서</w:t>
      </w:r>
      <w:r>
        <w:t xml:space="preserve"> </w:t>
      </w:r>
      <w:r>
        <w:t>시스템을</w:t>
      </w:r>
      <w:r>
        <w:t xml:space="preserve"> </w:t>
      </w:r>
      <w:r>
        <w:t>도입한</w:t>
      </w:r>
      <w:r>
        <w:t xml:space="preserve"> </w:t>
      </w:r>
      <w:r>
        <w:t>경험을</w:t>
      </w:r>
      <w:r>
        <w:t xml:space="preserve"> </w:t>
      </w:r>
      <w:r>
        <w:t>바탕으로</w:t>
      </w:r>
      <w:r>
        <w:t xml:space="preserve"> </w:t>
      </w:r>
      <w:r>
        <w:t>고객의</w:t>
      </w:r>
      <w:r>
        <w:t xml:space="preserve"> </w:t>
      </w:r>
      <w:r>
        <w:t>업무를</w:t>
      </w:r>
      <w:r>
        <w:t xml:space="preserve"> </w:t>
      </w:r>
      <w:r>
        <w:t>이해하고</w:t>
      </w:r>
      <w:r>
        <w:t xml:space="preserve"> </w:t>
      </w:r>
      <w:r>
        <w:t>솔루션의</w:t>
      </w:r>
      <w:r>
        <w:t xml:space="preserve"> </w:t>
      </w:r>
      <w:r>
        <w:t>적용</w:t>
      </w:r>
      <w:r>
        <w:t xml:space="preserve"> </w:t>
      </w:r>
      <w:r>
        <w:t>조건을</w:t>
      </w:r>
      <w:r>
        <w:t xml:space="preserve"> </w:t>
      </w:r>
      <w:r>
        <w:t>구체화하는</w:t>
      </w:r>
      <w:r>
        <w:t xml:space="preserve"> IT </w:t>
      </w:r>
      <w:r>
        <w:t>기술영업에</w:t>
      </w:r>
      <w:r>
        <w:t xml:space="preserve"> </w:t>
      </w:r>
      <w:r>
        <w:t>지원합니다</w:t>
      </w:r>
      <w:r>
        <w:t>.</w:t>
      </w:r>
    </w:p>
    <w:p w14:paraId="27026FB6" w14:textId="77777777" w:rsidR="0069002E" w:rsidRDefault="00A73B98">
      <w:pPr>
        <w:pStyle w:val="1"/>
      </w:pPr>
      <w:r>
        <w:t>경력</w:t>
      </w:r>
    </w:p>
    <w:p w14:paraId="23845FED" w14:textId="77777777" w:rsidR="0069002E" w:rsidRDefault="00A73B98">
      <w:pPr>
        <w:pStyle w:val="21"/>
      </w:pPr>
      <w:r>
        <w:t>아이베</w:t>
      </w:r>
      <w:r>
        <w:t xml:space="preserve"> SCM</w:t>
      </w:r>
      <w:r>
        <w:t>팀</w:t>
      </w:r>
      <w:r>
        <w:t xml:space="preserve"> </w:t>
      </w:r>
      <w:r>
        <w:t>사원</w:t>
      </w:r>
    </w:p>
    <w:p w14:paraId="2860D387" w14:textId="77777777" w:rsidR="0069002E" w:rsidRDefault="00A73B98">
      <w:pPr>
        <w:keepNext/>
        <w:spacing w:after="80"/>
      </w:pPr>
      <w:r>
        <w:rPr>
          <w:sz w:val="18"/>
        </w:rPr>
        <w:t>2025.09.08~</w:t>
      </w:r>
      <w:r>
        <w:rPr>
          <w:sz w:val="18"/>
        </w:rPr>
        <w:t>재직</w:t>
      </w:r>
      <w:r>
        <w:rPr>
          <w:sz w:val="18"/>
        </w:rPr>
        <w:t xml:space="preserve"> </w:t>
      </w:r>
      <w:r>
        <w:rPr>
          <w:sz w:val="18"/>
        </w:rPr>
        <w:t>중</w:t>
      </w:r>
      <w:r>
        <w:rPr>
          <w:sz w:val="18"/>
        </w:rPr>
        <w:t xml:space="preserve"> · </w:t>
      </w:r>
      <w:r>
        <w:rPr>
          <w:sz w:val="18"/>
        </w:rPr>
        <w:t>정규직</w:t>
      </w:r>
    </w:p>
    <w:p w14:paraId="259FA003" w14:textId="77777777" w:rsidR="0069002E" w:rsidRDefault="00A73B98">
      <w:pPr>
        <w:keepLines/>
        <w:ind w:left="170" w:hanging="170"/>
      </w:pPr>
      <w:r>
        <w:t xml:space="preserve">• </w:t>
      </w:r>
      <w:r>
        <w:t>직구</w:t>
      </w:r>
      <w:r>
        <w:t>·</w:t>
      </w:r>
      <w:r>
        <w:t>내수</w:t>
      </w:r>
      <w:r>
        <w:t xml:space="preserve"> </w:t>
      </w:r>
      <w:r>
        <w:t>약</w:t>
      </w:r>
      <w:r>
        <w:t xml:space="preserve"> 40</w:t>
      </w:r>
      <w:r>
        <w:t>개</w:t>
      </w:r>
      <w:r>
        <w:t xml:space="preserve"> SKU</w:t>
      </w:r>
      <w:r>
        <w:t>의</w:t>
      </w:r>
      <w:r>
        <w:t xml:space="preserve"> </w:t>
      </w:r>
      <w:r>
        <w:t>발주</w:t>
      </w:r>
      <w:r>
        <w:t xml:space="preserve"> </w:t>
      </w:r>
      <w:r>
        <w:t>검토</w:t>
      </w:r>
      <w:r>
        <w:t xml:space="preserve">, </w:t>
      </w:r>
      <w:r>
        <w:t>수입</w:t>
      </w:r>
      <w:r>
        <w:t>·</w:t>
      </w:r>
      <w:r>
        <w:t>입고</w:t>
      </w:r>
      <w:r>
        <w:t xml:space="preserve">, </w:t>
      </w:r>
      <w:r>
        <w:t>다채널</w:t>
      </w:r>
      <w:r>
        <w:t xml:space="preserve"> </w:t>
      </w:r>
      <w:r>
        <w:t>출고와</w:t>
      </w:r>
      <w:r>
        <w:t xml:space="preserve"> </w:t>
      </w:r>
      <w:r>
        <w:t>유통기한별</w:t>
      </w:r>
      <w:r>
        <w:t xml:space="preserve"> </w:t>
      </w:r>
      <w:r>
        <w:t>재고</w:t>
      </w:r>
      <w:r>
        <w:t xml:space="preserve"> </w:t>
      </w:r>
      <w:r>
        <w:t>운영을</w:t>
      </w:r>
      <w:r>
        <w:t xml:space="preserve"> </w:t>
      </w:r>
      <w:r>
        <w:t>담당했습니다</w:t>
      </w:r>
      <w:r>
        <w:t>.</w:t>
      </w:r>
    </w:p>
    <w:p w14:paraId="77CA4EE1" w14:textId="77777777" w:rsidR="0069002E" w:rsidRDefault="00A73B98">
      <w:pPr>
        <w:keepLines/>
        <w:ind w:left="170" w:hanging="170"/>
      </w:pPr>
      <w:r>
        <w:t xml:space="preserve">• </w:t>
      </w:r>
      <w:r>
        <w:t>MD·</w:t>
      </w:r>
      <w:r>
        <w:t>물류</w:t>
      </w:r>
      <w:r>
        <w:t xml:space="preserve"> </w:t>
      </w:r>
      <w:r>
        <w:t>담당자</w:t>
      </w:r>
      <w:r>
        <w:t>·3PL·</w:t>
      </w:r>
      <w:r>
        <w:t>공급사와</w:t>
      </w:r>
      <w:r>
        <w:t xml:space="preserve"> </w:t>
      </w:r>
      <w:r>
        <w:t>입출고</w:t>
      </w:r>
      <w:r>
        <w:t xml:space="preserve"> </w:t>
      </w:r>
      <w:r>
        <w:t>우선순위를</w:t>
      </w:r>
      <w:r>
        <w:t xml:space="preserve"> </w:t>
      </w:r>
      <w:r>
        <w:t>조율하고</w:t>
      </w:r>
      <w:r>
        <w:t xml:space="preserve">, B2B </w:t>
      </w:r>
      <w:r>
        <w:t>고객사</w:t>
      </w:r>
      <w:r>
        <w:t>·</w:t>
      </w:r>
      <w:r>
        <w:t>공급사의</w:t>
      </w:r>
      <w:r>
        <w:t xml:space="preserve"> </w:t>
      </w:r>
      <w:r>
        <w:t>주문</w:t>
      </w:r>
      <w:r>
        <w:t>·</w:t>
      </w:r>
      <w:r>
        <w:t>납기</w:t>
      </w:r>
      <w:r>
        <w:t>·</w:t>
      </w:r>
      <w:r>
        <w:t>출고</w:t>
      </w:r>
      <w:r>
        <w:t>·</w:t>
      </w:r>
      <w:r>
        <w:t>정산</w:t>
      </w:r>
      <w:r>
        <w:t xml:space="preserve"> </w:t>
      </w:r>
      <w:r>
        <w:t>업무를</w:t>
      </w:r>
      <w:r>
        <w:t xml:space="preserve"> </w:t>
      </w:r>
      <w:r>
        <w:t>연결했습니다</w:t>
      </w:r>
      <w:r>
        <w:t>.</w:t>
      </w:r>
    </w:p>
    <w:p w14:paraId="27410BFF" w14:textId="77777777" w:rsidR="0069002E" w:rsidRDefault="00A73B98">
      <w:pPr>
        <w:keepLines/>
        <w:ind w:left="170" w:hanging="170"/>
      </w:pPr>
      <w:r>
        <w:t xml:space="preserve">• </w:t>
      </w:r>
      <w:r>
        <w:t>신규</w:t>
      </w:r>
      <w:r>
        <w:t xml:space="preserve"> ERP</w:t>
      </w:r>
      <w:r>
        <w:t>의</w:t>
      </w:r>
      <w:r>
        <w:t xml:space="preserve"> </w:t>
      </w:r>
      <w:r>
        <w:t>상품</w:t>
      </w:r>
      <w:r>
        <w:t xml:space="preserve"> </w:t>
      </w:r>
      <w:r>
        <w:t>관리</w:t>
      </w:r>
      <w:r>
        <w:t xml:space="preserve">, </w:t>
      </w:r>
      <w:r>
        <w:t>교환</w:t>
      </w:r>
      <w:r>
        <w:t>·</w:t>
      </w:r>
      <w:r>
        <w:t>반품</w:t>
      </w:r>
      <w:r>
        <w:t xml:space="preserve">, </w:t>
      </w:r>
      <w:r>
        <w:t>주문</w:t>
      </w:r>
      <w:r>
        <w:t xml:space="preserve"> </w:t>
      </w:r>
      <w:r>
        <w:t>수집</w:t>
      </w:r>
      <w:r>
        <w:t xml:space="preserve"> </w:t>
      </w:r>
      <w:r>
        <w:t>및</w:t>
      </w:r>
      <w:r>
        <w:t xml:space="preserve"> </w:t>
      </w:r>
      <w:r>
        <w:t>물류</w:t>
      </w:r>
      <w:r>
        <w:t>·</w:t>
      </w:r>
      <w:r>
        <w:t>통관</w:t>
      </w:r>
      <w:r>
        <w:t xml:space="preserve"> </w:t>
      </w:r>
      <w:r>
        <w:t>연계</w:t>
      </w:r>
      <w:r>
        <w:t xml:space="preserve"> </w:t>
      </w:r>
      <w:r>
        <w:t>요구사항</w:t>
      </w:r>
      <w:r>
        <w:t xml:space="preserve"> </w:t>
      </w:r>
      <w:r>
        <w:t>정의와</w:t>
      </w:r>
      <w:r>
        <w:t xml:space="preserve"> </w:t>
      </w:r>
      <w:r>
        <w:t>초기</w:t>
      </w:r>
      <w:r>
        <w:t xml:space="preserve"> </w:t>
      </w:r>
      <w:r>
        <w:t>설정</w:t>
      </w:r>
      <w:r>
        <w:t>·</w:t>
      </w:r>
      <w:r>
        <w:t>기능</w:t>
      </w:r>
      <w:r>
        <w:t xml:space="preserve"> </w:t>
      </w:r>
      <w:r>
        <w:t>테스트에</w:t>
      </w:r>
      <w:r>
        <w:t xml:space="preserve"> </w:t>
      </w:r>
      <w:r>
        <w:t>참여했습니다</w:t>
      </w:r>
      <w:r>
        <w:t>.</w:t>
      </w:r>
    </w:p>
    <w:p w14:paraId="0575EBAA" w14:textId="77777777" w:rsidR="0069002E" w:rsidRDefault="00A73B98">
      <w:pPr>
        <w:keepLines/>
        <w:ind w:left="170" w:hanging="170"/>
      </w:pPr>
      <w:r>
        <w:t xml:space="preserve">• </w:t>
      </w:r>
      <w:r>
        <w:t xml:space="preserve">AI </w:t>
      </w:r>
      <w:r>
        <w:t>코딩</w:t>
      </w:r>
      <w:r>
        <w:t xml:space="preserve"> </w:t>
      </w:r>
      <w:r>
        <w:t>도구를</w:t>
      </w:r>
      <w:r>
        <w:t xml:space="preserve"> </w:t>
      </w:r>
      <w:r>
        <w:t>활용해</w:t>
      </w:r>
      <w:r>
        <w:t xml:space="preserve"> </w:t>
      </w:r>
      <w:r>
        <w:t>발주</w:t>
      </w:r>
      <w:r>
        <w:t xml:space="preserve"> </w:t>
      </w:r>
      <w:r>
        <w:t>검토</w:t>
      </w:r>
      <w:r>
        <w:t xml:space="preserve"> </w:t>
      </w:r>
      <w:r>
        <w:t>자료</w:t>
      </w:r>
      <w:r>
        <w:t xml:space="preserve"> </w:t>
      </w:r>
      <w:r>
        <w:t>취합</w:t>
      </w:r>
      <w:r>
        <w:t>·</w:t>
      </w:r>
      <w:r>
        <w:t>재고</w:t>
      </w:r>
      <w:r>
        <w:t xml:space="preserve"> </w:t>
      </w:r>
      <w:r>
        <w:t>조회</w:t>
      </w:r>
      <w:r>
        <w:t xml:space="preserve"> </w:t>
      </w:r>
      <w:r>
        <w:t>대시보드를</w:t>
      </w:r>
      <w:r>
        <w:t xml:space="preserve"> </w:t>
      </w:r>
      <w:r>
        <w:t>기획</w:t>
      </w:r>
      <w:r>
        <w:t>·</w:t>
      </w:r>
      <w:r>
        <w:t>구축하고</w:t>
      </w:r>
      <w:r>
        <w:t xml:space="preserve">, </w:t>
      </w:r>
      <w:r>
        <w:t>기존</w:t>
      </w:r>
      <w:r>
        <w:t xml:space="preserve"> </w:t>
      </w:r>
      <w:r>
        <w:t>업무</w:t>
      </w:r>
      <w:r>
        <w:t xml:space="preserve"> </w:t>
      </w:r>
      <w:r>
        <w:t>시트와</w:t>
      </w:r>
      <w:r>
        <w:t xml:space="preserve"> </w:t>
      </w:r>
      <w:r>
        <w:t>병행</w:t>
      </w:r>
      <w:r>
        <w:t xml:space="preserve"> </w:t>
      </w:r>
      <w:r>
        <w:t>검증한</w:t>
      </w:r>
      <w:r>
        <w:t xml:space="preserve"> </w:t>
      </w:r>
      <w:r>
        <w:t>뒤</w:t>
      </w:r>
      <w:r>
        <w:t xml:space="preserve"> </w:t>
      </w:r>
      <w:r>
        <w:t>월간</w:t>
      </w:r>
      <w:r>
        <w:t xml:space="preserve"> </w:t>
      </w:r>
      <w:r>
        <w:t>발주</w:t>
      </w:r>
      <w:r>
        <w:t xml:space="preserve"> </w:t>
      </w:r>
      <w:r>
        <w:t>검토에</w:t>
      </w:r>
      <w:r>
        <w:t xml:space="preserve"> </w:t>
      </w:r>
      <w:r>
        <w:t>적용했습니다</w:t>
      </w:r>
      <w:r>
        <w:t>.</w:t>
      </w:r>
    </w:p>
    <w:p w14:paraId="17DE8AD0" w14:textId="77777777" w:rsidR="0069002E" w:rsidRDefault="00A73B98">
      <w:pPr>
        <w:pStyle w:val="1"/>
      </w:pPr>
      <w:r>
        <w:t>대표</w:t>
      </w:r>
      <w:r>
        <w:t xml:space="preserve"> </w:t>
      </w:r>
      <w:r>
        <w:t>사례</w:t>
      </w:r>
    </w:p>
    <w:p w14:paraId="4F800DED" w14:textId="77777777" w:rsidR="0069002E" w:rsidRDefault="00A73B98">
      <w:pPr>
        <w:pStyle w:val="21"/>
      </w:pPr>
      <w:r>
        <w:t xml:space="preserve">1 B2B </w:t>
      </w:r>
      <w:r>
        <w:t>주문</w:t>
      </w:r>
      <w:r>
        <w:t xml:space="preserve"> </w:t>
      </w:r>
      <w:r>
        <w:t>업무의</w:t>
      </w:r>
      <w:r>
        <w:t xml:space="preserve"> </w:t>
      </w:r>
      <w:r>
        <w:t>솔루션</w:t>
      </w:r>
      <w:r>
        <w:t xml:space="preserve"> </w:t>
      </w:r>
      <w:r>
        <w:t>도입</w:t>
      </w:r>
    </w:p>
    <w:p w14:paraId="7EA3180F" w14:textId="77777777" w:rsidR="0069002E" w:rsidRDefault="00A73B98">
      <w:pPr>
        <w:keepNext/>
        <w:spacing w:after="80"/>
      </w:pPr>
      <w:r>
        <w:rPr>
          <w:sz w:val="18"/>
        </w:rPr>
        <w:t xml:space="preserve">2026.06~08 | </w:t>
      </w:r>
      <w:r>
        <w:rPr>
          <w:sz w:val="18"/>
        </w:rPr>
        <w:t>도입</w:t>
      </w:r>
      <w:r>
        <w:rPr>
          <w:sz w:val="18"/>
        </w:rPr>
        <w:t xml:space="preserve"> </w:t>
      </w:r>
      <w:r>
        <w:rPr>
          <w:sz w:val="18"/>
        </w:rPr>
        <w:t>대안</w:t>
      </w:r>
      <w:r>
        <w:rPr>
          <w:sz w:val="18"/>
        </w:rPr>
        <w:t xml:space="preserve"> </w:t>
      </w:r>
      <w:r>
        <w:rPr>
          <w:sz w:val="18"/>
        </w:rPr>
        <w:t>비교</w:t>
      </w:r>
      <w:r>
        <w:rPr>
          <w:sz w:val="18"/>
        </w:rPr>
        <w:t>·</w:t>
      </w:r>
      <w:r>
        <w:rPr>
          <w:sz w:val="18"/>
        </w:rPr>
        <w:t>정책</w:t>
      </w:r>
      <w:r>
        <w:rPr>
          <w:sz w:val="18"/>
        </w:rPr>
        <w:t xml:space="preserve"> </w:t>
      </w:r>
      <w:r>
        <w:rPr>
          <w:sz w:val="18"/>
        </w:rPr>
        <w:t>및</w:t>
      </w:r>
      <w:r>
        <w:rPr>
          <w:sz w:val="18"/>
        </w:rPr>
        <w:t xml:space="preserve"> </w:t>
      </w:r>
      <w:r>
        <w:rPr>
          <w:sz w:val="18"/>
        </w:rPr>
        <w:t>요구사항</w:t>
      </w:r>
      <w:r>
        <w:rPr>
          <w:sz w:val="18"/>
        </w:rPr>
        <w:t xml:space="preserve"> </w:t>
      </w:r>
      <w:r>
        <w:rPr>
          <w:sz w:val="18"/>
        </w:rPr>
        <w:t>정리</w:t>
      </w:r>
      <w:r>
        <w:rPr>
          <w:sz w:val="18"/>
        </w:rPr>
        <w:t>·</w:t>
      </w:r>
      <w:r>
        <w:rPr>
          <w:sz w:val="18"/>
        </w:rPr>
        <w:t>개발사</w:t>
      </w:r>
      <w:r>
        <w:rPr>
          <w:sz w:val="18"/>
        </w:rPr>
        <w:t xml:space="preserve"> </w:t>
      </w:r>
      <w:r>
        <w:rPr>
          <w:sz w:val="18"/>
        </w:rPr>
        <w:t>조율</w:t>
      </w:r>
      <w:r>
        <w:rPr>
          <w:sz w:val="18"/>
        </w:rPr>
        <w:t>·</w:t>
      </w:r>
      <w:r>
        <w:rPr>
          <w:sz w:val="18"/>
        </w:rPr>
        <w:t>검수</w:t>
      </w:r>
    </w:p>
    <w:p w14:paraId="51DEE4EB" w14:textId="77777777" w:rsidR="0069002E" w:rsidRDefault="00A73B98">
      <w:r>
        <w:t>개발</w:t>
      </w:r>
      <w:r>
        <w:t xml:space="preserve"> </w:t>
      </w:r>
      <w:r>
        <w:t>구현은</w:t>
      </w:r>
      <w:r>
        <w:t xml:space="preserve"> </w:t>
      </w:r>
      <w:r>
        <w:t>외부</w:t>
      </w:r>
      <w:r>
        <w:t xml:space="preserve"> </w:t>
      </w:r>
      <w:r>
        <w:t>개발사가</w:t>
      </w:r>
      <w:r>
        <w:t xml:space="preserve"> </w:t>
      </w:r>
      <w:r>
        <w:t>담당했습니다</w:t>
      </w:r>
      <w:r>
        <w:t>.</w:t>
      </w:r>
    </w:p>
    <w:p w14:paraId="6F00F3BE" w14:textId="77777777" w:rsidR="0069002E" w:rsidRDefault="00A73B98">
      <w:pPr>
        <w:keepLines/>
        <w:ind w:left="170" w:hanging="170"/>
      </w:pPr>
      <w:r>
        <w:t xml:space="preserve">• </w:t>
      </w:r>
      <w:r>
        <w:rPr>
          <w:b/>
        </w:rPr>
        <w:t>업무</w:t>
      </w:r>
      <w:r>
        <w:rPr>
          <w:b/>
        </w:rPr>
        <w:t xml:space="preserve"> </w:t>
      </w:r>
      <w:r>
        <w:rPr>
          <w:b/>
        </w:rPr>
        <w:t>파악</w:t>
      </w:r>
      <w:r>
        <w:rPr>
          <w:b/>
        </w:rPr>
        <w:t>:</w:t>
      </w:r>
      <w:r>
        <w:t xml:space="preserve"> </w:t>
      </w:r>
      <w:r>
        <w:t>조리원</w:t>
      </w:r>
      <w:r>
        <w:t xml:space="preserve"> </w:t>
      </w:r>
      <w:r>
        <w:t>주문</w:t>
      </w:r>
      <w:r>
        <w:t xml:space="preserve">, </w:t>
      </w:r>
      <w:r>
        <w:t>입금</w:t>
      </w:r>
      <w:r>
        <w:t xml:space="preserve"> </w:t>
      </w:r>
      <w:r>
        <w:t>내역</w:t>
      </w:r>
      <w:r>
        <w:t xml:space="preserve">, Excel </w:t>
      </w:r>
      <w:r>
        <w:t>정산</w:t>
      </w:r>
      <w:r>
        <w:t xml:space="preserve"> </w:t>
      </w:r>
      <w:r>
        <w:t>자료가</w:t>
      </w:r>
      <w:r>
        <w:t xml:space="preserve"> </w:t>
      </w:r>
      <w:r>
        <w:t>나뉘어</w:t>
      </w:r>
      <w:r>
        <w:t xml:space="preserve"> </w:t>
      </w:r>
      <w:r>
        <w:t>있어</w:t>
      </w:r>
      <w:r>
        <w:t xml:space="preserve"> </w:t>
      </w:r>
      <w:r>
        <w:t>계약별</w:t>
      </w:r>
      <w:r>
        <w:t xml:space="preserve"> </w:t>
      </w:r>
      <w:r>
        <w:t>상품과</w:t>
      </w:r>
      <w:r>
        <w:t xml:space="preserve"> </w:t>
      </w:r>
      <w:r>
        <w:t>결제</w:t>
      </w:r>
      <w:r>
        <w:t xml:space="preserve"> </w:t>
      </w:r>
      <w:r>
        <w:t>조건을</w:t>
      </w:r>
      <w:r>
        <w:t xml:space="preserve"> </w:t>
      </w:r>
      <w:r>
        <w:t>반복</w:t>
      </w:r>
      <w:r>
        <w:t xml:space="preserve"> </w:t>
      </w:r>
      <w:r>
        <w:t>확인하는</w:t>
      </w:r>
      <w:r>
        <w:t xml:space="preserve"> </w:t>
      </w:r>
      <w:r>
        <w:t>문제를</w:t>
      </w:r>
      <w:r>
        <w:t xml:space="preserve"> </w:t>
      </w:r>
      <w:r>
        <w:t>정리했습니다</w:t>
      </w:r>
      <w:r>
        <w:t>.</w:t>
      </w:r>
    </w:p>
    <w:p w14:paraId="1293C134" w14:textId="77777777" w:rsidR="0069002E" w:rsidRDefault="00A73B98">
      <w:pPr>
        <w:keepLines/>
        <w:ind w:left="170" w:hanging="170"/>
      </w:pPr>
      <w:r>
        <w:t xml:space="preserve">• </w:t>
      </w:r>
      <w:r>
        <w:rPr>
          <w:b/>
        </w:rPr>
        <w:t>대안</w:t>
      </w:r>
      <w:r>
        <w:rPr>
          <w:b/>
        </w:rPr>
        <w:t xml:space="preserve"> </w:t>
      </w:r>
      <w:r>
        <w:rPr>
          <w:b/>
        </w:rPr>
        <w:t>비교</w:t>
      </w:r>
      <w:r>
        <w:rPr>
          <w:b/>
        </w:rPr>
        <w:t>:</w:t>
      </w:r>
      <w:r>
        <w:t xml:space="preserve"> </w:t>
      </w:r>
      <w:r>
        <w:t>맞춤형</w:t>
      </w:r>
      <w:r>
        <w:t xml:space="preserve"> </w:t>
      </w:r>
      <w:r>
        <w:t>개발</w:t>
      </w:r>
      <w:r>
        <w:t xml:space="preserve">, </w:t>
      </w:r>
      <w:r>
        <w:t>다른</w:t>
      </w:r>
      <w:r>
        <w:t xml:space="preserve"> </w:t>
      </w:r>
      <w:r>
        <w:t>쇼핑몰</w:t>
      </w:r>
      <w:r>
        <w:t xml:space="preserve"> </w:t>
      </w:r>
      <w:r>
        <w:t>솔루션</w:t>
      </w:r>
      <w:r>
        <w:t xml:space="preserve">, </w:t>
      </w:r>
      <w:r>
        <w:t>기존</w:t>
      </w:r>
      <w:r>
        <w:t xml:space="preserve"> </w:t>
      </w:r>
      <w:r>
        <w:t>고도몰</w:t>
      </w:r>
      <w:r>
        <w:t xml:space="preserve">5 </w:t>
      </w:r>
      <w:r>
        <w:t>활용안을</w:t>
      </w:r>
      <w:r>
        <w:t xml:space="preserve"> </w:t>
      </w:r>
      <w:r>
        <w:t>비교했습니다</w:t>
      </w:r>
      <w:r>
        <w:t xml:space="preserve">. </w:t>
      </w:r>
      <w:r>
        <w:t>운영팀의</w:t>
      </w:r>
      <w:r>
        <w:t xml:space="preserve"> </w:t>
      </w:r>
      <w:r>
        <w:t>학습</w:t>
      </w:r>
      <w:r>
        <w:t xml:space="preserve"> </w:t>
      </w:r>
      <w:r>
        <w:t>부담</w:t>
      </w:r>
      <w:r>
        <w:t xml:space="preserve">, </w:t>
      </w:r>
      <w:r>
        <w:t>기존</w:t>
      </w:r>
      <w:r>
        <w:t xml:space="preserve"> </w:t>
      </w:r>
      <w:r>
        <w:t>인프라</w:t>
      </w:r>
      <w:r>
        <w:t xml:space="preserve">, </w:t>
      </w:r>
      <w:r>
        <w:t>유지보수</w:t>
      </w:r>
      <w:r>
        <w:t xml:space="preserve"> </w:t>
      </w:r>
      <w:r>
        <w:t>책임</w:t>
      </w:r>
      <w:r>
        <w:t xml:space="preserve">, </w:t>
      </w:r>
      <w:r>
        <w:t>비용을</w:t>
      </w:r>
      <w:r>
        <w:t xml:space="preserve"> </w:t>
      </w:r>
      <w:r>
        <w:t>기준으로</w:t>
      </w:r>
      <w:r>
        <w:t xml:space="preserve"> </w:t>
      </w:r>
      <w:r>
        <w:t>고도몰</w:t>
      </w:r>
      <w:r>
        <w:t>5</w:t>
      </w:r>
      <w:r>
        <w:t>에</w:t>
      </w:r>
      <w:r>
        <w:t xml:space="preserve"> </w:t>
      </w:r>
      <w:r>
        <w:t>계약</w:t>
      </w:r>
      <w:r>
        <w:t xml:space="preserve"> </w:t>
      </w:r>
      <w:r>
        <w:t>정책을</w:t>
      </w:r>
      <w:r>
        <w:t xml:space="preserve"> </w:t>
      </w:r>
      <w:r>
        <w:t>추가하는</w:t>
      </w:r>
      <w:r>
        <w:t xml:space="preserve"> </w:t>
      </w:r>
      <w:r>
        <w:t>방식을</w:t>
      </w:r>
      <w:r>
        <w:t xml:space="preserve"> </w:t>
      </w:r>
      <w:r>
        <w:t>선택했습니다</w:t>
      </w:r>
      <w:r>
        <w:t>.</w:t>
      </w:r>
    </w:p>
    <w:p w14:paraId="4967A110" w14:textId="77777777" w:rsidR="0069002E" w:rsidRDefault="00A73B98">
      <w:pPr>
        <w:keepLines/>
        <w:ind w:left="170" w:hanging="170"/>
      </w:pPr>
      <w:r>
        <w:t xml:space="preserve">• </w:t>
      </w:r>
      <w:r>
        <w:rPr>
          <w:b/>
        </w:rPr>
        <w:t>범위</w:t>
      </w:r>
      <w:r>
        <w:rPr>
          <w:b/>
        </w:rPr>
        <w:t xml:space="preserve"> </w:t>
      </w:r>
      <w:r>
        <w:rPr>
          <w:b/>
        </w:rPr>
        <w:t>구체화</w:t>
      </w:r>
      <w:r>
        <w:rPr>
          <w:b/>
        </w:rPr>
        <w:t>:</w:t>
      </w:r>
      <w:r>
        <w:t xml:space="preserve"> </w:t>
      </w:r>
      <w:r>
        <w:t>네</w:t>
      </w:r>
      <w:r>
        <w:t xml:space="preserve"> </w:t>
      </w:r>
      <w:r>
        <w:t>가지</w:t>
      </w:r>
      <w:r>
        <w:t xml:space="preserve"> </w:t>
      </w:r>
      <w:r>
        <w:t>계정</w:t>
      </w:r>
      <w:r>
        <w:t xml:space="preserve"> </w:t>
      </w:r>
      <w:r>
        <w:t>유형별</w:t>
      </w:r>
      <w:r>
        <w:t xml:space="preserve"> </w:t>
      </w:r>
      <w:r>
        <w:t>상품</w:t>
      </w:r>
      <w:r>
        <w:t>·</w:t>
      </w:r>
      <w:r>
        <w:t>결제</w:t>
      </w:r>
      <w:r>
        <w:t xml:space="preserve"> </w:t>
      </w:r>
      <w:r>
        <w:t>기준을</w:t>
      </w:r>
      <w:r>
        <w:t xml:space="preserve"> </w:t>
      </w:r>
      <w:r>
        <w:t>정리했습니다</w:t>
      </w:r>
      <w:r>
        <w:t xml:space="preserve">. PG </w:t>
      </w:r>
      <w:r>
        <w:t>결제와</w:t>
      </w:r>
      <w:r>
        <w:t xml:space="preserve"> </w:t>
      </w:r>
      <w:r>
        <w:t>견적서</w:t>
      </w:r>
      <w:r>
        <w:t xml:space="preserve"> </w:t>
      </w:r>
      <w:r>
        <w:t>신규</w:t>
      </w:r>
      <w:r>
        <w:t xml:space="preserve"> </w:t>
      </w:r>
      <w:r>
        <w:t>개발은</w:t>
      </w:r>
      <w:r>
        <w:t xml:space="preserve"> </w:t>
      </w:r>
      <w:r>
        <w:t>제외하고</w:t>
      </w:r>
      <w:r>
        <w:t xml:space="preserve">, </w:t>
      </w:r>
      <w:r>
        <w:t>월말</w:t>
      </w:r>
      <w:r>
        <w:t xml:space="preserve"> </w:t>
      </w:r>
      <w:r>
        <w:t>포인트</w:t>
      </w:r>
      <w:r>
        <w:t xml:space="preserve"> </w:t>
      </w:r>
      <w:r>
        <w:t>정리는</w:t>
      </w:r>
      <w:r>
        <w:t xml:space="preserve"> </w:t>
      </w:r>
      <w:r>
        <w:t>담당자의</w:t>
      </w:r>
      <w:r>
        <w:t xml:space="preserve"> </w:t>
      </w:r>
      <w:r>
        <w:t>대상</w:t>
      </w:r>
      <w:r>
        <w:t xml:space="preserve"> </w:t>
      </w:r>
      <w:r>
        <w:t>선택</w:t>
      </w:r>
      <w:r>
        <w:t>·</w:t>
      </w:r>
      <w:r>
        <w:t>최종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</w:t>
      </w:r>
      <w:r>
        <w:t>실행하도록</w:t>
      </w:r>
      <w:r>
        <w:t xml:space="preserve"> </w:t>
      </w:r>
      <w:r>
        <w:t>조정했습니다</w:t>
      </w:r>
      <w:r>
        <w:t>.</w:t>
      </w:r>
    </w:p>
    <w:p w14:paraId="279AACFE" w14:textId="77777777" w:rsidR="0069002E" w:rsidRDefault="00A73B98">
      <w:pPr>
        <w:keepLines/>
        <w:ind w:left="170" w:hanging="170"/>
      </w:pPr>
      <w:r>
        <w:t xml:space="preserve">• </w:t>
      </w:r>
      <w:r>
        <w:rPr>
          <w:b/>
        </w:rPr>
        <w:t>적용</w:t>
      </w:r>
      <w:r>
        <w:rPr>
          <w:b/>
        </w:rPr>
        <w:t>·</w:t>
      </w:r>
      <w:r>
        <w:rPr>
          <w:b/>
        </w:rPr>
        <w:t>검수</w:t>
      </w:r>
      <w:r>
        <w:rPr>
          <w:b/>
        </w:rPr>
        <w:t>:</w:t>
      </w:r>
      <w:r>
        <w:t xml:space="preserve"> 2026.07.16 </w:t>
      </w:r>
      <w:r>
        <w:t>핵심</w:t>
      </w:r>
      <w:r>
        <w:t xml:space="preserve"> </w:t>
      </w:r>
      <w:r>
        <w:t>주문</w:t>
      </w:r>
      <w:r>
        <w:t>·</w:t>
      </w:r>
      <w:r>
        <w:t>입금</w:t>
      </w:r>
      <w:r>
        <w:t>·</w:t>
      </w:r>
      <w:r>
        <w:t>정산</w:t>
      </w:r>
      <w:r>
        <w:t xml:space="preserve"> </w:t>
      </w:r>
      <w:r>
        <w:t>흐름을</w:t>
      </w:r>
      <w:r>
        <w:t xml:space="preserve"> </w:t>
      </w:r>
      <w:r>
        <w:t>가동하고</w:t>
      </w:r>
      <w:r>
        <w:t xml:space="preserve"> 08.31 </w:t>
      </w:r>
      <w:r>
        <w:t>최종</w:t>
      </w:r>
      <w:r>
        <w:t xml:space="preserve"> </w:t>
      </w:r>
      <w:r>
        <w:t>검수를</w:t>
      </w:r>
      <w:r>
        <w:t xml:space="preserve"> </w:t>
      </w:r>
      <w:r>
        <w:t>진행했습니다</w:t>
      </w:r>
      <w:r>
        <w:t xml:space="preserve">. </w:t>
      </w:r>
      <w:r>
        <w:t>개발사</w:t>
      </w:r>
      <w:r>
        <w:t xml:space="preserve"> </w:t>
      </w:r>
      <w:r>
        <w:t>완료</w:t>
      </w:r>
      <w:r>
        <w:t xml:space="preserve"> </w:t>
      </w:r>
      <w:r>
        <w:t>통보</w:t>
      </w:r>
      <w:r>
        <w:t xml:space="preserve"> </w:t>
      </w:r>
      <w:r>
        <w:t>이후에도</w:t>
      </w:r>
      <w:r>
        <w:t xml:space="preserve"> </w:t>
      </w:r>
      <w:r>
        <w:t>운영</w:t>
      </w:r>
      <w:r>
        <w:t xml:space="preserve"> </w:t>
      </w:r>
      <w:r>
        <w:t>서버에서</w:t>
      </w:r>
      <w:r>
        <w:t xml:space="preserve"> </w:t>
      </w:r>
      <w:r>
        <w:t>기대</w:t>
      </w:r>
      <w:r>
        <w:t xml:space="preserve"> </w:t>
      </w:r>
      <w:r>
        <w:t>결과를</w:t>
      </w:r>
      <w:r>
        <w:t xml:space="preserve"> </w:t>
      </w:r>
      <w:r>
        <w:t>직접</w:t>
      </w:r>
      <w:r>
        <w:t xml:space="preserve"> </w:t>
      </w:r>
      <w:r>
        <w:t>확인했습니다</w:t>
      </w:r>
      <w:r>
        <w:t>.</w:t>
      </w:r>
    </w:p>
    <w:p w14:paraId="73EB5F5E" w14:textId="77777777" w:rsidR="0069002E" w:rsidRDefault="00A73B98">
      <w:pPr>
        <w:keepLines/>
        <w:ind w:left="170" w:hanging="170"/>
      </w:pPr>
      <w:r>
        <w:t xml:space="preserve">• </w:t>
      </w:r>
      <w:r>
        <w:rPr>
          <w:b/>
        </w:rPr>
        <w:t>초기</w:t>
      </w:r>
      <w:r>
        <w:rPr>
          <w:b/>
        </w:rPr>
        <w:t xml:space="preserve"> </w:t>
      </w:r>
      <w:r>
        <w:rPr>
          <w:b/>
        </w:rPr>
        <w:t>결과</w:t>
      </w:r>
      <w:r>
        <w:rPr>
          <w:b/>
        </w:rPr>
        <w:t>:</w:t>
      </w:r>
      <w:r>
        <w:t xml:space="preserve"> </w:t>
      </w:r>
      <w:r>
        <w:t>운영팀의</w:t>
      </w:r>
      <w:r>
        <w:t xml:space="preserve"> </w:t>
      </w:r>
      <w:r>
        <w:t>전체</w:t>
      </w:r>
      <w:r>
        <w:t xml:space="preserve"> </w:t>
      </w:r>
      <w:r>
        <w:t>출고</w:t>
      </w:r>
      <w:r>
        <w:t xml:space="preserve">·CS </w:t>
      </w:r>
      <w:r>
        <w:t>이력에서</w:t>
      </w:r>
      <w:r>
        <w:t xml:space="preserve"> </w:t>
      </w:r>
      <w:r>
        <w:t>직전</w:t>
      </w:r>
      <w:r>
        <w:t xml:space="preserve"> 6</w:t>
      </w:r>
      <w:r>
        <w:t>개월</w:t>
      </w:r>
      <w:r>
        <w:t xml:space="preserve"> </w:t>
      </w:r>
      <w:r>
        <w:t>오출고</w:t>
      </w:r>
      <w:r>
        <w:t xml:space="preserve"> </w:t>
      </w:r>
      <w:r>
        <w:t>월평균</w:t>
      </w:r>
      <w:r>
        <w:t xml:space="preserve"> 2~3</w:t>
      </w:r>
      <w:r>
        <w:t>건</w:t>
      </w:r>
      <w:r>
        <w:t xml:space="preserve"> </w:t>
      </w:r>
      <w:r>
        <w:t>대비</w:t>
      </w:r>
      <w:r>
        <w:t xml:space="preserve">, 2026.07.16 </w:t>
      </w:r>
      <w:r>
        <w:t>가동</w:t>
      </w:r>
      <w:r>
        <w:t xml:space="preserve"> </w:t>
      </w:r>
      <w:r>
        <w:t>후</w:t>
      </w:r>
      <w:r>
        <w:t xml:space="preserve"> </w:t>
      </w:r>
      <w:r>
        <w:t>약</w:t>
      </w:r>
      <w:r>
        <w:t xml:space="preserve"> 1</w:t>
      </w:r>
      <w:r>
        <w:t>개월간</w:t>
      </w:r>
      <w:r>
        <w:t xml:space="preserve"> 0</w:t>
      </w:r>
      <w:r>
        <w:t>건을</w:t>
      </w:r>
      <w:r>
        <w:t xml:space="preserve"> </w:t>
      </w:r>
      <w:r>
        <w:t>확인했습니다</w:t>
      </w:r>
      <w:r>
        <w:t xml:space="preserve">. </w:t>
      </w:r>
      <w:r>
        <w:t>초기</w:t>
      </w:r>
      <w:r>
        <w:t xml:space="preserve"> </w:t>
      </w:r>
      <w:r>
        <w:t>관찰값으로</w:t>
      </w:r>
      <w:r>
        <w:t xml:space="preserve"> </w:t>
      </w:r>
      <w:r>
        <w:t>장기</w:t>
      </w:r>
      <w:r>
        <w:t xml:space="preserve"> </w:t>
      </w:r>
      <w:r>
        <w:t>효과는</w:t>
      </w:r>
      <w:r>
        <w:t xml:space="preserve"> </w:t>
      </w:r>
      <w:r>
        <w:t>별도</w:t>
      </w:r>
      <w:r>
        <w:t xml:space="preserve"> </w:t>
      </w:r>
      <w:r>
        <w:t>추적</w:t>
      </w:r>
      <w:r>
        <w:t xml:space="preserve"> </w:t>
      </w:r>
      <w:r>
        <w:t>대상입니다</w:t>
      </w:r>
      <w:r>
        <w:t>.</w:t>
      </w:r>
    </w:p>
    <w:p w14:paraId="27B683D9" w14:textId="77777777" w:rsidR="0069002E" w:rsidRDefault="00A73B98">
      <w:r>
        <w:br w:type="page"/>
      </w:r>
    </w:p>
    <w:p w14:paraId="1FECE87C" w14:textId="77777777" w:rsidR="0069002E" w:rsidRDefault="00A73B98">
      <w:pPr>
        <w:pStyle w:val="21"/>
      </w:pPr>
      <w:r>
        <w:lastRenderedPageBreak/>
        <w:t>2 ERP·</w:t>
      </w:r>
      <w:r>
        <w:t>물류</w:t>
      </w:r>
      <w:r>
        <w:t>·</w:t>
      </w:r>
      <w:r>
        <w:t>관세청</w:t>
      </w:r>
      <w:r>
        <w:t xml:space="preserve"> </w:t>
      </w:r>
      <w:r>
        <w:t>통관</w:t>
      </w:r>
      <w:r>
        <w:t xml:space="preserve"> </w:t>
      </w:r>
      <w:r>
        <w:t>연동</w:t>
      </w:r>
    </w:p>
    <w:p w14:paraId="5E9FAFEB" w14:textId="77777777" w:rsidR="0069002E" w:rsidRDefault="00A73B98">
      <w:pPr>
        <w:keepNext/>
        <w:spacing w:after="80"/>
      </w:pPr>
      <w:r>
        <w:rPr>
          <w:sz w:val="18"/>
        </w:rPr>
        <w:t>2026.02~</w:t>
      </w:r>
      <w:r>
        <w:rPr>
          <w:sz w:val="18"/>
        </w:rPr>
        <w:t>운영</w:t>
      </w:r>
      <w:r>
        <w:rPr>
          <w:sz w:val="18"/>
        </w:rPr>
        <w:t xml:space="preserve"> </w:t>
      </w:r>
      <w:r>
        <w:rPr>
          <w:sz w:val="18"/>
        </w:rPr>
        <w:t>중</w:t>
      </w:r>
      <w:r>
        <w:rPr>
          <w:sz w:val="18"/>
        </w:rPr>
        <w:t xml:space="preserve"> | SCM</w:t>
      </w:r>
      <w:r>
        <w:rPr>
          <w:sz w:val="18"/>
        </w:rPr>
        <w:t>팀</w:t>
      </w:r>
      <w:r>
        <w:rPr>
          <w:sz w:val="18"/>
        </w:rPr>
        <w:t xml:space="preserve"> </w:t>
      </w:r>
      <w:r>
        <w:rPr>
          <w:sz w:val="18"/>
        </w:rPr>
        <w:t>내</w:t>
      </w:r>
      <w:r>
        <w:rPr>
          <w:sz w:val="18"/>
        </w:rPr>
        <w:t xml:space="preserve"> </w:t>
      </w:r>
      <w:r>
        <w:rPr>
          <w:sz w:val="18"/>
        </w:rPr>
        <w:t>프로젝트</w:t>
      </w:r>
      <w:r>
        <w:rPr>
          <w:sz w:val="18"/>
        </w:rPr>
        <w:t xml:space="preserve"> PM </w:t>
      </w:r>
      <w:r>
        <w:rPr>
          <w:sz w:val="18"/>
        </w:rPr>
        <w:t>역할</w:t>
      </w:r>
      <w:r>
        <w:rPr>
          <w:sz w:val="18"/>
        </w:rPr>
        <w:t xml:space="preserve"> · </w:t>
      </w:r>
      <w:r>
        <w:rPr>
          <w:sz w:val="18"/>
        </w:rPr>
        <w:t>요건</w:t>
      </w:r>
      <w:r>
        <w:rPr>
          <w:sz w:val="18"/>
        </w:rPr>
        <w:t xml:space="preserve"> </w:t>
      </w:r>
      <w:r>
        <w:rPr>
          <w:sz w:val="18"/>
        </w:rPr>
        <w:t>기획</w:t>
      </w:r>
      <w:r>
        <w:rPr>
          <w:sz w:val="18"/>
        </w:rPr>
        <w:t>·</w:t>
      </w:r>
      <w:r>
        <w:rPr>
          <w:sz w:val="18"/>
        </w:rPr>
        <w:t>관계사</w:t>
      </w:r>
      <w:r>
        <w:rPr>
          <w:sz w:val="18"/>
        </w:rPr>
        <w:t xml:space="preserve"> </w:t>
      </w:r>
      <w:r>
        <w:rPr>
          <w:sz w:val="18"/>
        </w:rPr>
        <w:t>조율</w:t>
      </w:r>
      <w:r>
        <w:rPr>
          <w:sz w:val="18"/>
        </w:rPr>
        <w:t>·</w:t>
      </w:r>
      <w:r>
        <w:rPr>
          <w:sz w:val="18"/>
        </w:rPr>
        <w:t>검수</w:t>
      </w:r>
    </w:p>
    <w:p w14:paraId="2F2CA02A" w14:textId="77777777" w:rsidR="0069002E" w:rsidRDefault="00A73B98">
      <w:pPr>
        <w:keepNext/>
        <w:spacing w:after="80"/>
      </w:pPr>
      <w:r>
        <w:rPr>
          <w:sz w:val="18"/>
        </w:rPr>
        <w:t xml:space="preserve">2026.08.28 </w:t>
      </w:r>
      <w:r>
        <w:rPr>
          <w:sz w:val="18"/>
        </w:rPr>
        <w:t>운영</w:t>
      </w:r>
      <w:r>
        <w:rPr>
          <w:sz w:val="18"/>
        </w:rPr>
        <w:t xml:space="preserve"> </w:t>
      </w:r>
      <w:r>
        <w:rPr>
          <w:sz w:val="18"/>
        </w:rPr>
        <w:t>전환</w:t>
      </w:r>
    </w:p>
    <w:p w14:paraId="5E094445" w14:textId="77777777" w:rsidR="0069002E" w:rsidRDefault="00A73B98">
      <w:pPr>
        <w:keepLines/>
        <w:ind w:left="170" w:hanging="170"/>
      </w:pPr>
      <w:r>
        <w:t xml:space="preserve">• </w:t>
      </w:r>
      <w:r>
        <w:rPr>
          <w:b/>
        </w:rPr>
        <w:t>업무</w:t>
      </w:r>
      <w:r>
        <w:rPr>
          <w:b/>
        </w:rPr>
        <w:t xml:space="preserve"> </w:t>
      </w:r>
      <w:r>
        <w:rPr>
          <w:b/>
        </w:rPr>
        <w:t>흐름</w:t>
      </w:r>
      <w:r>
        <w:rPr>
          <w:b/>
        </w:rPr>
        <w:t>:</w:t>
      </w:r>
      <w:r>
        <w:t xml:space="preserve"> </w:t>
      </w:r>
      <w:r>
        <w:t>자사몰</w:t>
      </w:r>
      <w:r>
        <w:t>·</w:t>
      </w:r>
      <w:r>
        <w:t>외부</w:t>
      </w:r>
      <w:r>
        <w:t xml:space="preserve"> </w:t>
      </w:r>
      <w:r>
        <w:t>채널의</w:t>
      </w:r>
      <w:r>
        <w:t xml:space="preserve"> </w:t>
      </w:r>
      <w:r>
        <w:t>주문</w:t>
      </w:r>
      <w:r>
        <w:t>·</w:t>
      </w:r>
      <w:r>
        <w:t>상품</w:t>
      </w:r>
      <w:r>
        <w:t>·</w:t>
      </w:r>
      <w:r>
        <w:t>수하인</w:t>
      </w:r>
      <w:r>
        <w:t xml:space="preserve"> </w:t>
      </w:r>
      <w:r>
        <w:t>정보가</w:t>
      </w:r>
      <w:r>
        <w:t xml:space="preserve"> ERP·WMS·</w:t>
      </w:r>
      <w:r>
        <w:t>통관</w:t>
      </w:r>
      <w:r>
        <w:t xml:space="preserve"> </w:t>
      </w:r>
      <w:r>
        <w:t>시스템으로</w:t>
      </w:r>
      <w:r>
        <w:t xml:space="preserve"> </w:t>
      </w:r>
      <w:r>
        <w:t>이어지는</w:t>
      </w:r>
      <w:r>
        <w:t xml:space="preserve"> </w:t>
      </w:r>
      <w:r>
        <w:t>흐름과</w:t>
      </w:r>
      <w:r>
        <w:t xml:space="preserve"> </w:t>
      </w:r>
      <w:r>
        <w:t>주문</w:t>
      </w:r>
      <w:r>
        <w:t xml:space="preserve"> </w:t>
      </w:r>
      <w:r>
        <w:t>유형별</w:t>
      </w:r>
      <w:r>
        <w:t xml:space="preserve"> </w:t>
      </w:r>
      <w:r>
        <w:t>출고</w:t>
      </w:r>
      <w:r>
        <w:t>·</w:t>
      </w:r>
      <w:r>
        <w:t>통관</w:t>
      </w:r>
      <w:r>
        <w:t xml:space="preserve"> </w:t>
      </w:r>
      <w:r>
        <w:t>경로를</w:t>
      </w:r>
      <w:r>
        <w:t xml:space="preserve"> </w:t>
      </w:r>
      <w:r>
        <w:t>정리했습니다</w:t>
      </w:r>
      <w:r>
        <w:t>.</w:t>
      </w:r>
    </w:p>
    <w:p w14:paraId="248D032E" w14:textId="77777777" w:rsidR="0069002E" w:rsidRDefault="00A73B98">
      <w:pPr>
        <w:keepLines/>
        <w:ind w:left="170" w:hanging="170"/>
      </w:pPr>
      <w:r>
        <w:t xml:space="preserve">• </w:t>
      </w:r>
      <w:r>
        <w:rPr>
          <w:b/>
        </w:rPr>
        <w:t>연계</w:t>
      </w:r>
      <w:r>
        <w:rPr>
          <w:b/>
        </w:rPr>
        <w:t xml:space="preserve"> </w:t>
      </w:r>
      <w:r>
        <w:rPr>
          <w:b/>
        </w:rPr>
        <w:t>요건</w:t>
      </w:r>
      <w:r>
        <w:rPr>
          <w:b/>
        </w:rPr>
        <w:t>:</w:t>
      </w:r>
      <w:r>
        <w:t xml:space="preserve"> </w:t>
      </w:r>
      <w:r>
        <w:t>원주문과</w:t>
      </w:r>
      <w:r>
        <w:t xml:space="preserve"> </w:t>
      </w:r>
      <w:r>
        <w:t>분할</w:t>
      </w:r>
      <w:r>
        <w:t xml:space="preserve"> </w:t>
      </w:r>
      <w:r>
        <w:t>포장의</w:t>
      </w:r>
      <w:r>
        <w:t xml:space="preserve"> </w:t>
      </w:r>
      <w:r>
        <w:t>처리</w:t>
      </w:r>
      <w:r>
        <w:t xml:space="preserve"> </w:t>
      </w:r>
      <w:r>
        <w:t>단위를</w:t>
      </w:r>
      <w:r>
        <w:t xml:space="preserve"> </w:t>
      </w:r>
      <w:r>
        <w:t>구분하고</w:t>
      </w:r>
      <w:r>
        <w:t xml:space="preserve"> API </w:t>
      </w:r>
      <w:r>
        <w:t>필드</w:t>
      </w:r>
      <w:r>
        <w:t xml:space="preserve"> </w:t>
      </w:r>
      <w:r>
        <w:t>매핑</w:t>
      </w:r>
      <w:r>
        <w:t xml:space="preserve">, </w:t>
      </w:r>
      <w:r>
        <w:t>처리</w:t>
      </w:r>
      <w:r>
        <w:t xml:space="preserve"> </w:t>
      </w:r>
      <w:r>
        <w:t>상태</w:t>
      </w:r>
      <w:r>
        <w:t xml:space="preserve">, </w:t>
      </w:r>
      <w:r>
        <w:t>오류</w:t>
      </w:r>
      <w:r>
        <w:t xml:space="preserve"> </w:t>
      </w:r>
      <w:r>
        <w:t>수정</w:t>
      </w:r>
      <w:r>
        <w:t>·</w:t>
      </w:r>
      <w:r>
        <w:t>재제출</w:t>
      </w:r>
      <w:r>
        <w:t xml:space="preserve"> </w:t>
      </w:r>
      <w:r>
        <w:t>기준을</w:t>
      </w:r>
      <w:r>
        <w:t xml:space="preserve"> </w:t>
      </w:r>
      <w:r>
        <w:t>기획했습니다</w:t>
      </w:r>
      <w:r>
        <w:t>.</w:t>
      </w:r>
    </w:p>
    <w:p w14:paraId="50BFB5B4" w14:textId="77777777" w:rsidR="0069002E" w:rsidRDefault="00A73B98">
      <w:pPr>
        <w:keepLines/>
        <w:ind w:left="170" w:hanging="170"/>
      </w:pPr>
      <w:r>
        <w:t xml:space="preserve">• </w:t>
      </w:r>
      <w:r>
        <w:rPr>
          <w:b/>
        </w:rPr>
        <w:t>제약</w:t>
      </w:r>
      <w:r>
        <w:rPr>
          <w:b/>
        </w:rPr>
        <w:t xml:space="preserve"> </w:t>
      </w:r>
      <w:r>
        <w:rPr>
          <w:b/>
        </w:rPr>
        <w:t>조율</w:t>
      </w:r>
      <w:r>
        <w:rPr>
          <w:b/>
        </w:rPr>
        <w:t>:</w:t>
      </w:r>
      <w:r>
        <w:t xml:space="preserve"> </w:t>
      </w:r>
      <w:r>
        <w:t>혼재</w:t>
      </w:r>
      <w:r>
        <w:t xml:space="preserve"> </w:t>
      </w:r>
      <w:r>
        <w:t>주문의</w:t>
      </w:r>
      <w:r>
        <w:t xml:space="preserve"> </w:t>
      </w:r>
      <w:r>
        <w:t>내수</w:t>
      </w:r>
      <w:r>
        <w:t xml:space="preserve"> </w:t>
      </w:r>
      <w:r>
        <w:t>선출고를</w:t>
      </w:r>
      <w:r>
        <w:t xml:space="preserve"> </w:t>
      </w:r>
      <w:r>
        <w:t>검토했으나</w:t>
      </w:r>
      <w:r>
        <w:t>, ERP</w:t>
      </w:r>
      <w:r>
        <w:t>의</w:t>
      </w:r>
      <w:r>
        <w:t xml:space="preserve"> </w:t>
      </w:r>
      <w:r>
        <w:t>원주문</w:t>
      </w:r>
      <w:r>
        <w:t xml:space="preserve"> </w:t>
      </w:r>
      <w:r>
        <w:t>단위</w:t>
      </w:r>
      <w:r>
        <w:t xml:space="preserve"> </w:t>
      </w:r>
      <w:r>
        <w:t>처리</w:t>
      </w:r>
      <w:r>
        <w:t xml:space="preserve"> </w:t>
      </w:r>
      <w:r>
        <w:t>제약과</w:t>
      </w:r>
      <w:r>
        <w:t xml:space="preserve"> </w:t>
      </w:r>
      <w:r>
        <w:t>중복</w:t>
      </w:r>
      <w:r>
        <w:t xml:space="preserve"> </w:t>
      </w:r>
      <w:r>
        <w:t>위험을</w:t>
      </w:r>
      <w:r>
        <w:t xml:space="preserve"> </w:t>
      </w:r>
      <w:r>
        <w:t>확인했습니다</w:t>
      </w:r>
      <w:r>
        <w:t xml:space="preserve">. 2026.08.26 </w:t>
      </w:r>
      <w:r>
        <w:t>협의에서</w:t>
      </w:r>
      <w:r>
        <w:t xml:space="preserve"> </w:t>
      </w:r>
      <w:r>
        <w:t>선출고</w:t>
      </w:r>
      <w:r>
        <w:t xml:space="preserve"> </w:t>
      </w:r>
      <w:r>
        <w:t>요청을</w:t>
      </w:r>
      <w:r>
        <w:t xml:space="preserve"> </w:t>
      </w:r>
      <w:r>
        <w:t>철회하고</w:t>
      </w:r>
      <w:r>
        <w:t xml:space="preserve"> </w:t>
      </w:r>
      <w:r>
        <w:t>해외직구</w:t>
      </w:r>
      <w:r>
        <w:t xml:space="preserve"> </w:t>
      </w:r>
      <w:r>
        <w:t>신고</w:t>
      </w:r>
      <w:r>
        <w:t xml:space="preserve"> </w:t>
      </w:r>
      <w:r>
        <w:t>확정까지</w:t>
      </w:r>
      <w:r>
        <w:t xml:space="preserve"> </w:t>
      </w:r>
      <w:r>
        <w:t>함께</w:t>
      </w:r>
      <w:r>
        <w:t xml:space="preserve"> </w:t>
      </w:r>
      <w:r>
        <w:t>보류하는</w:t>
      </w:r>
      <w:r>
        <w:t xml:space="preserve"> </w:t>
      </w:r>
      <w:r>
        <w:t>방안을</w:t>
      </w:r>
      <w:r>
        <w:t xml:space="preserve"> </w:t>
      </w:r>
      <w:r>
        <w:t>맞췄습니다</w:t>
      </w:r>
      <w:r>
        <w:t>.</w:t>
      </w:r>
    </w:p>
    <w:p w14:paraId="65AAAADB" w14:textId="77777777" w:rsidR="0069002E" w:rsidRDefault="00A73B98">
      <w:pPr>
        <w:keepLines/>
        <w:ind w:left="170" w:hanging="170"/>
      </w:pPr>
      <w:r>
        <w:t xml:space="preserve">• </w:t>
      </w:r>
      <w:r>
        <w:rPr>
          <w:b/>
        </w:rPr>
        <w:t>검증</w:t>
      </w:r>
      <w:r>
        <w:rPr>
          <w:b/>
        </w:rPr>
        <w:t>:</w:t>
      </w:r>
      <w:r>
        <w:t xml:space="preserve"> </w:t>
      </w:r>
      <w:r>
        <w:t>운영</w:t>
      </w:r>
      <w:r>
        <w:t xml:space="preserve"> </w:t>
      </w:r>
      <w:r>
        <w:t>환경</w:t>
      </w:r>
      <w:r>
        <w:t xml:space="preserve"> 30</w:t>
      </w:r>
      <w:r>
        <w:t>건</w:t>
      </w:r>
      <w:r>
        <w:t xml:space="preserve"> </w:t>
      </w:r>
      <w:r>
        <w:t>검증에서</w:t>
      </w:r>
      <w:r>
        <w:t xml:space="preserve"> </w:t>
      </w:r>
      <w:r>
        <w:t>정상</w:t>
      </w:r>
      <w:r>
        <w:t xml:space="preserve"> </w:t>
      </w:r>
      <w:r>
        <w:t>접수</w:t>
      </w:r>
      <w:r>
        <w:t>·</w:t>
      </w:r>
      <w:r>
        <w:t>의도</w:t>
      </w:r>
      <w:r>
        <w:t xml:space="preserve"> </w:t>
      </w:r>
      <w:r>
        <w:t>오류</w:t>
      </w:r>
      <w:r>
        <w:t xml:space="preserve"> </w:t>
      </w:r>
      <w:r>
        <w:t>반환</w:t>
      </w:r>
      <w:r>
        <w:t>·</w:t>
      </w:r>
      <w:r>
        <w:t>수정</w:t>
      </w:r>
      <w:r>
        <w:t xml:space="preserve"> </w:t>
      </w:r>
      <w:r>
        <w:t>재제출을</w:t>
      </w:r>
      <w:r>
        <w:t xml:space="preserve"> </w:t>
      </w:r>
      <w:r>
        <w:t>기대</w:t>
      </w:r>
      <w:r>
        <w:t xml:space="preserve"> </w:t>
      </w:r>
      <w:r>
        <w:t>결과대로</w:t>
      </w:r>
      <w:r>
        <w:t xml:space="preserve"> </w:t>
      </w:r>
      <w:r>
        <w:t>확인했습니다</w:t>
      </w:r>
      <w:r>
        <w:t>.</w:t>
      </w:r>
    </w:p>
    <w:p w14:paraId="5F69860C" w14:textId="77777777" w:rsidR="0069002E" w:rsidRDefault="00A73B98">
      <w:pPr>
        <w:keepLines/>
        <w:ind w:left="170" w:hanging="170"/>
      </w:pPr>
      <w:r>
        <w:t xml:space="preserve">• </w:t>
      </w:r>
      <w:r>
        <w:rPr>
          <w:b/>
        </w:rPr>
        <w:t>운영</w:t>
      </w:r>
      <w:r>
        <w:rPr>
          <w:b/>
        </w:rPr>
        <w:t xml:space="preserve"> </w:t>
      </w:r>
      <w:r>
        <w:rPr>
          <w:b/>
        </w:rPr>
        <w:t>확인</w:t>
      </w:r>
      <w:r>
        <w:rPr>
          <w:b/>
        </w:rPr>
        <w:t>:</w:t>
      </w:r>
      <w:r>
        <w:t xml:space="preserve"> 2026.08.28~09.15 </w:t>
      </w:r>
      <w:r>
        <w:t>집계의</w:t>
      </w:r>
      <w:r>
        <w:t xml:space="preserve"> </w:t>
      </w:r>
      <w:r>
        <w:t>일평균</w:t>
      </w:r>
      <w:r>
        <w:t xml:space="preserve"> </w:t>
      </w:r>
      <w:r>
        <w:t>약</w:t>
      </w:r>
      <w:r>
        <w:t xml:space="preserve"> 300</w:t>
      </w:r>
      <w:r>
        <w:t>건</w:t>
      </w:r>
      <w:r>
        <w:t xml:space="preserve"> </w:t>
      </w:r>
      <w:r>
        <w:t>발생</w:t>
      </w:r>
      <w:r>
        <w:t xml:space="preserve"> </w:t>
      </w:r>
      <w:r>
        <w:t>주문에</w:t>
      </w:r>
      <w:r>
        <w:t xml:space="preserve"> </w:t>
      </w:r>
      <w:r>
        <w:t>대해</w:t>
      </w:r>
      <w:r>
        <w:t xml:space="preserve"> </w:t>
      </w:r>
      <w:r>
        <w:t>전체</w:t>
      </w:r>
      <w:r>
        <w:t xml:space="preserve"> </w:t>
      </w:r>
      <w:r>
        <w:t>통관</w:t>
      </w:r>
      <w:r>
        <w:t xml:space="preserve"> </w:t>
      </w:r>
      <w:r>
        <w:t>완료를</w:t>
      </w:r>
      <w:r>
        <w:t xml:space="preserve"> </w:t>
      </w:r>
      <w:r>
        <w:t>확인했습니다</w:t>
      </w:r>
      <w:r>
        <w:t xml:space="preserve">. </w:t>
      </w:r>
      <w:r>
        <w:t>신규</w:t>
      </w:r>
      <w:r>
        <w:t xml:space="preserve"> </w:t>
      </w:r>
      <w:r>
        <w:t>연동과</w:t>
      </w:r>
      <w:r>
        <w:t xml:space="preserve"> </w:t>
      </w:r>
      <w:r>
        <w:t>기존</w:t>
      </w:r>
      <w:r>
        <w:t xml:space="preserve"> </w:t>
      </w:r>
      <w:r>
        <w:t>통관</w:t>
      </w:r>
      <w:r>
        <w:t xml:space="preserve"> </w:t>
      </w:r>
      <w:r>
        <w:t>방식을</w:t>
      </w:r>
      <w:r>
        <w:t xml:space="preserve"> </w:t>
      </w:r>
      <w:r>
        <w:t>함께</w:t>
      </w:r>
      <w:r>
        <w:t xml:space="preserve"> </w:t>
      </w:r>
      <w:r>
        <w:t>사용한</w:t>
      </w:r>
      <w:r>
        <w:t xml:space="preserve"> </w:t>
      </w:r>
      <w:r>
        <w:t>결과입니다</w:t>
      </w:r>
      <w:r>
        <w:t>.</w:t>
      </w:r>
    </w:p>
    <w:p w14:paraId="6E48692D" w14:textId="77777777" w:rsidR="0069002E" w:rsidRDefault="00A73B98">
      <w:pPr>
        <w:pStyle w:val="1"/>
      </w:pPr>
      <w:r>
        <w:t>기술</w:t>
      </w:r>
      <w:r>
        <w:t xml:space="preserve"> </w:t>
      </w:r>
      <w:r>
        <w:t>활용</w:t>
      </w:r>
    </w:p>
    <w:p w14:paraId="6AF7D5FC" w14:textId="77777777" w:rsidR="0069002E" w:rsidRDefault="00A73B98">
      <w:pPr>
        <w:keepLines/>
        <w:ind w:left="170" w:hanging="170"/>
      </w:pPr>
      <w:r>
        <w:t xml:space="preserve">• </w:t>
      </w:r>
      <w:r>
        <w:rPr>
          <w:b/>
        </w:rPr>
        <w:t>Excel:</w:t>
      </w:r>
      <w:r>
        <w:t xml:space="preserve"> </w:t>
      </w:r>
      <w:r>
        <w:t>판매</w:t>
      </w:r>
      <w:r>
        <w:t>·</w:t>
      </w:r>
      <w:r>
        <w:t>출고</w:t>
      </w:r>
      <w:r>
        <w:t>·</w:t>
      </w:r>
      <w:r>
        <w:t>재고</w:t>
      </w:r>
      <w:r>
        <w:t>·</w:t>
      </w:r>
      <w:r>
        <w:t>입고계획</w:t>
      </w:r>
      <w:r>
        <w:t xml:space="preserve"> </w:t>
      </w:r>
      <w:r>
        <w:t>자료</w:t>
      </w:r>
      <w:r>
        <w:t xml:space="preserve"> </w:t>
      </w:r>
      <w:r>
        <w:t>취합</w:t>
      </w:r>
      <w:r>
        <w:t xml:space="preserve">, </w:t>
      </w:r>
      <w:r>
        <w:t>결과</w:t>
      </w:r>
      <w:r>
        <w:t xml:space="preserve"> </w:t>
      </w:r>
      <w:r>
        <w:t>대조와</w:t>
      </w:r>
      <w:r>
        <w:t xml:space="preserve"> </w:t>
      </w:r>
      <w:r>
        <w:t>발주</w:t>
      </w:r>
      <w:r>
        <w:t xml:space="preserve"> </w:t>
      </w:r>
      <w:r>
        <w:t>검토</w:t>
      </w:r>
      <w:r>
        <w:t xml:space="preserve"> </w:t>
      </w:r>
      <w:r>
        <w:t>자료</w:t>
      </w:r>
      <w:r>
        <w:t xml:space="preserve"> </w:t>
      </w:r>
      <w:r>
        <w:t>작성</w:t>
      </w:r>
      <w:r>
        <w:t>.</w:t>
      </w:r>
    </w:p>
    <w:p w14:paraId="40D92174" w14:textId="77777777" w:rsidR="0069002E" w:rsidRDefault="00A73B98">
      <w:pPr>
        <w:keepLines/>
        <w:ind w:left="170" w:hanging="170"/>
      </w:pPr>
      <w:r>
        <w:t xml:space="preserve">• </w:t>
      </w:r>
      <w:r>
        <w:rPr>
          <w:b/>
        </w:rPr>
        <w:t>Python·pandas·SQLite·SQLAlchemy:</w:t>
      </w:r>
      <w:r>
        <w:t xml:space="preserve"> </w:t>
      </w:r>
      <w:r>
        <w:t>사내</w:t>
      </w:r>
      <w:r>
        <w:t xml:space="preserve"> </w:t>
      </w:r>
      <w:r>
        <w:t>대시보드의</w:t>
      </w:r>
      <w:r>
        <w:t xml:space="preserve"> </w:t>
      </w:r>
      <w:r>
        <w:t>자료</w:t>
      </w:r>
      <w:r>
        <w:t xml:space="preserve"> </w:t>
      </w:r>
      <w:r>
        <w:t>취합</w:t>
      </w:r>
      <w:r>
        <w:t>·</w:t>
      </w:r>
      <w:r>
        <w:t>조회</w:t>
      </w:r>
      <w:r>
        <w:t xml:space="preserve"> </w:t>
      </w:r>
      <w:r>
        <w:t>구현에</w:t>
      </w:r>
      <w:r>
        <w:t xml:space="preserve"> </w:t>
      </w:r>
      <w:r>
        <w:t>사용</w:t>
      </w:r>
      <w:r>
        <w:t xml:space="preserve">. AI </w:t>
      </w:r>
      <w:r>
        <w:t>코딩</w:t>
      </w:r>
      <w:r>
        <w:t xml:space="preserve"> </w:t>
      </w:r>
      <w:r>
        <w:t>도구를</w:t>
      </w:r>
      <w:r>
        <w:t xml:space="preserve"> </w:t>
      </w:r>
      <w:r>
        <w:t>활용하고</w:t>
      </w:r>
      <w:r>
        <w:t xml:space="preserve"> </w:t>
      </w:r>
      <w:r>
        <w:t>업무</w:t>
      </w:r>
      <w:r>
        <w:t xml:space="preserve"> </w:t>
      </w:r>
      <w:r>
        <w:t>규칙과</w:t>
      </w:r>
      <w:r>
        <w:t xml:space="preserve"> </w:t>
      </w:r>
      <w:r>
        <w:t>처리</w:t>
      </w:r>
      <w:r>
        <w:t xml:space="preserve"> </w:t>
      </w:r>
      <w:r>
        <w:t>결과를</w:t>
      </w:r>
      <w:r>
        <w:t xml:space="preserve"> </w:t>
      </w:r>
      <w:r>
        <w:t>직접</w:t>
      </w:r>
      <w:r>
        <w:t xml:space="preserve"> </w:t>
      </w:r>
      <w:r>
        <w:t>검증</w:t>
      </w:r>
      <w:r>
        <w:t>.</w:t>
      </w:r>
    </w:p>
    <w:p w14:paraId="64E5312F" w14:textId="77777777" w:rsidR="0069002E" w:rsidRDefault="00A73B98">
      <w:pPr>
        <w:keepLines/>
        <w:ind w:left="170" w:hanging="170"/>
      </w:pPr>
      <w:r>
        <w:t xml:space="preserve">• </w:t>
      </w:r>
      <w:r>
        <w:rPr>
          <w:b/>
        </w:rPr>
        <w:t>시스템</w:t>
      </w:r>
      <w:r>
        <w:rPr>
          <w:b/>
        </w:rPr>
        <w:t xml:space="preserve"> </w:t>
      </w:r>
      <w:r>
        <w:rPr>
          <w:b/>
        </w:rPr>
        <w:t>연계</w:t>
      </w:r>
      <w:r>
        <w:rPr>
          <w:b/>
        </w:rPr>
        <w:t>:</w:t>
      </w:r>
      <w:r>
        <w:t xml:space="preserve"> API </w:t>
      </w:r>
      <w:r>
        <w:t>필드</w:t>
      </w:r>
      <w:r>
        <w:t xml:space="preserve"> </w:t>
      </w:r>
      <w:r>
        <w:t>매핑표</w:t>
      </w:r>
      <w:r>
        <w:t xml:space="preserve">, </w:t>
      </w:r>
      <w:r>
        <w:t>오류</w:t>
      </w:r>
      <w:r>
        <w:t xml:space="preserve"> </w:t>
      </w:r>
      <w:r>
        <w:t>수정</w:t>
      </w:r>
      <w:r>
        <w:t>·</w:t>
      </w:r>
      <w:r>
        <w:t>재제출</w:t>
      </w:r>
      <w:r>
        <w:t xml:space="preserve"> </w:t>
      </w:r>
      <w:r>
        <w:t>정책</w:t>
      </w:r>
      <w:r>
        <w:t xml:space="preserve">, </w:t>
      </w:r>
      <w:r>
        <w:t>운영</w:t>
      </w:r>
      <w:r>
        <w:t xml:space="preserve"> </w:t>
      </w:r>
      <w:r>
        <w:t>검수</w:t>
      </w:r>
      <w:r>
        <w:t xml:space="preserve"> </w:t>
      </w:r>
      <w:r>
        <w:t>기준</w:t>
      </w:r>
      <w:r>
        <w:t xml:space="preserve"> </w:t>
      </w:r>
      <w:r>
        <w:t>작성</w:t>
      </w:r>
      <w:r>
        <w:t xml:space="preserve">. ERP </w:t>
      </w:r>
      <w:r>
        <w:t>초기</w:t>
      </w:r>
      <w:r>
        <w:t xml:space="preserve"> </w:t>
      </w:r>
      <w:r>
        <w:t>설정</w:t>
      </w:r>
      <w:r>
        <w:t>·</w:t>
      </w:r>
      <w:r>
        <w:t>기능</w:t>
      </w:r>
      <w:r>
        <w:t xml:space="preserve"> </w:t>
      </w:r>
      <w:r>
        <w:t>테스트</w:t>
      </w:r>
      <w:r>
        <w:t xml:space="preserve"> </w:t>
      </w:r>
      <w:r>
        <w:t>참여</w:t>
      </w:r>
      <w:r>
        <w:t>.</w:t>
      </w:r>
    </w:p>
    <w:p w14:paraId="479CD44E" w14:textId="77777777" w:rsidR="0069002E" w:rsidRDefault="00A73B98">
      <w:pPr>
        <w:pStyle w:val="1"/>
      </w:pPr>
      <w:r>
        <w:t>학력</w:t>
      </w:r>
      <w:r>
        <w:t xml:space="preserve"> </w:t>
      </w:r>
      <w:r>
        <w:t>수상</w:t>
      </w:r>
    </w:p>
    <w:p w14:paraId="66899451" w14:textId="77777777" w:rsidR="0069002E" w:rsidRDefault="00A73B98">
      <w:pPr>
        <w:keepLines/>
        <w:ind w:left="170" w:hanging="170"/>
      </w:pPr>
      <w:r>
        <w:t xml:space="preserve">• </w:t>
      </w:r>
      <w:r>
        <w:rPr>
          <w:b/>
        </w:rPr>
        <w:t>고려사이버대학교</w:t>
      </w:r>
      <w:r>
        <w:rPr>
          <w:b/>
        </w:rPr>
        <w:t xml:space="preserve"> AI·</w:t>
      </w:r>
      <w:r>
        <w:rPr>
          <w:b/>
        </w:rPr>
        <w:t>데이터과학부</w:t>
      </w:r>
      <w:r>
        <w:t xml:space="preserve"> | 2025.02 </w:t>
      </w:r>
      <w:r>
        <w:t>편입</w:t>
      </w:r>
      <w:r>
        <w:t>~</w:t>
      </w:r>
      <w:r>
        <w:t>재학</w:t>
      </w:r>
      <w:r>
        <w:t xml:space="preserve"> </w:t>
      </w:r>
      <w:r>
        <w:t>중</w:t>
      </w:r>
      <w:r>
        <w:t xml:space="preserve"> · </w:t>
      </w:r>
      <w:r>
        <w:t>학점</w:t>
      </w:r>
      <w:r>
        <w:t xml:space="preserve"> 4.1/4.5</w:t>
      </w:r>
    </w:p>
    <w:p w14:paraId="470BDB6A" w14:textId="77777777" w:rsidR="0069002E" w:rsidRDefault="00A73B98">
      <w:pPr>
        <w:keepLines/>
        <w:ind w:left="170" w:hanging="170"/>
      </w:pPr>
      <w:r>
        <w:t xml:space="preserve">• </w:t>
      </w:r>
      <w:r>
        <w:rPr>
          <w:b/>
        </w:rPr>
        <w:t>부천대학교</w:t>
      </w:r>
      <w:r>
        <w:rPr>
          <w:b/>
        </w:rPr>
        <w:t xml:space="preserve"> </w:t>
      </w:r>
      <w:r>
        <w:rPr>
          <w:b/>
        </w:rPr>
        <w:t>컴퓨터소프트웨어과</w:t>
      </w:r>
      <w:r>
        <w:t xml:space="preserve"> | 2019.03~2024.02 </w:t>
      </w:r>
      <w:r>
        <w:t>졸업</w:t>
      </w:r>
      <w:r>
        <w:t xml:space="preserve"> · </w:t>
      </w:r>
      <w:r>
        <w:t>학점</w:t>
      </w:r>
      <w:r>
        <w:t xml:space="preserve"> 3.8/4.5</w:t>
      </w:r>
    </w:p>
    <w:p w14:paraId="2CED523E" w14:textId="77777777" w:rsidR="0069002E" w:rsidRDefault="00A73B98">
      <w:pPr>
        <w:keepLines/>
        <w:ind w:left="170" w:hanging="170"/>
      </w:pPr>
      <w:r>
        <w:t xml:space="preserve">• </w:t>
      </w:r>
      <w:r>
        <w:rPr>
          <w:b/>
        </w:rPr>
        <w:t>부천대학교</w:t>
      </w:r>
      <w:r>
        <w:rPr>
          <w:b/>
        </w:rPr>
        <w:t xml:space="preserve"> </w:t>
      </w:r>
      <w:r>
        <w:rPr>
          <w:b/>
        </w:rPr>
        <w:t>졸업작품전</w:t>
      </w:r>
      <w:r>
        <w:rPr>
          <w:b/>
        </w:rPr>
        <w:t xml:space="preserve"> </w:t>
      </w:r>
      <w:r>
        <w:rPr>
          <w:b/>
        </w:rPr>
        <w:t>우수상</w:t>
      </w:r>
      <w:r>
        <w:t xml:space="preserve"> | 2024.02 · </w:t>
      </w:r>
      <w:r>
        <w:t>프로젝트</w:t>
      </w:r>
      <w:r>
        <w:t xml:space="preserve"> </w:t>
      </w:r>
      <w:r>
        <w:t>관리</w:t>
      </w:r>
      <w:r>
        <w:t xml:space="preserve"> </w:t>
      </w:r>
      <w:r>
        <w:t>서비스</w:t>
      </w:r>
    </w:p>
    <w:sectPr w:rsidR="0069002E" w:rsidSect="00034616">
      <w:footerReference w:type="default" r:id="rId8"/>
      <w:pgSz w:w="11906" w:h="16838"/>
      <w:pgMar w:top="907" w:right="1020" w:bottom="907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1AB0C" w14:textId="77777777" w:rsidR="00A73B98" w:rsidRDefault="00A73B98">
      <w:pPr>
        <w:spacing w:after="0" w:line="240" w:lineRule="auto"/>
      </w:pPr>
      <w:r>
        <w:separator/>
      </w:r>
    </w:p>
  </w:endnote>
  <w:endnote w:type="continuationSeparator" w:id="0">
    <w:p w14:paraId="5C584FD1" w14:textId="77777777" w:rsidR="00A73B98" w:rsidRDefault="00A73B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8A9E7" w14:textId="77777777" w:rsidR="0069002E" w:rsidRDefault="00A73B98">
    <w:pPr>
      <w:pStyle w:val="a6"/>
      <w:jc w:val="right"/>
    </w:pPr>
    <w:r>
      <w:t>박종혁</w:t>
    </w:r>
    <w:r>
      <w:t xml:space="preserve">  |  </w:t>
    </w:r>
    <w:r>
      <w:fldChar w:fldCharType="begin"/>
    </w:r>
    <w:r>
      <w:instrText>PAGE</w:instrText>
    </w:r>
    <w:r>
      <w:fldChar w:fldCharType="separate"/>
    </w:r>
    <w:r w:rsidR="00F0684F"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F0684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71FE5" w14:textId="77777777" w:rsidR="00A73B98" w:rsidRDefault="00A73B98">
      <w:pPr>
        <w:spacing w:after="0" w:line="240" w:lineRule="auto"/>
      </w:pPr>
      <w:r>
        <w:separator/>
      </w:r>
    </w:p>
  </w:footnote>
  <w:footnote w:type="continuationSeparator" w:id="0">
    <w:p w14:paraId="4EF0A18B" w14:textId="77777777" w:rsidR="00A73B98" w:rsidRDefault="00A73B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7365327">
    <w:abstractNumId w:val="8"/>
  </w:num>
  <w:num w:numId="2" w16cid:durableId="101146457">
    <w:abstractNumId w:val="6"/>
  </w:num>
  <w:num w:numId="3" w16cid:durableId="848176446">
    <w:abstractNumId w:val="5"/>
  </w:num>
  <w:num w:numId="4" w16cid:durableId="1333069535">
    <w:abstractNumId w:val="4"/>
  </w:num>
  <w:num w:numId="5" w16cid:durableId="1483157979">
    <w:abstractNumId w:val="7"/>
  </w:num>
  <w:num w:numId="6" w16cid:durableId="1361131306">
    <w:abstractNumId w:val="3"/>
  </w:num>
  <w:num w:numId="7" w16cid:durableId="1709531616">
    <w:abstractNumId w:val="2"/>
  </w:num>
  <w:num w:numId="8" w16cid:durableId="1523546219">
    <w:abstractNumId w:val="1"/>
  </w:num>
  <w:num w:numId="9" w16cid:durableId="1306423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002E"/>
    <w:rsid w:val="00A73B98"/>
    <w:rsid w:val="00AA1D8D"/>
    <w:rsid w:val="00B47730"/>
    <w:rsid w:val="00B62C05"/>
    <w:rsid w:val="00CB0664"/>
    <w:rsid w:val="00F068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B91BD1"/>
  <w14:defaultImageDpi w14:val="300"/>
  <w15:docId w15:val="{56846913-7142-49AE-814A-D42486E07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10" w:lineRule="exact"/>
    </w:pPr>
    <w:rPr>
      <w:rFonts w:ascii="맑은 고딕" w:eastAsia="맑은 고딕" w:hAnsi="맑은 고딕" w:cs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20" w:line="276" w:lineRule="auto"/>
      <w:outlineLvl w:val="0"/>
    </w:pPr>
    <w:rPr>
      <w:b/>
      <w:bCs/>
      <w:sz w:val="25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40" w:after="60" w:line="276" w:lineRule="auto"/>
      <w:outlineLvl w:val="1"/>
    </w:pPr>
    <w:rPr>
      <w:b/>
      <w:bCs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spacing w:after="80" w:line="276" w:lineRule="auto"/>
      <w:contextualSpacing/>
    </w:pPr>
    <w:rPr>
      <w:b/>
      <w:spacing w:val="5"/>
      <w:kern w:val="28"/>
      <w:sz w:val="5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keepNext/>
      <w:numPr>
        <w:ilvl w:val="1"/>
      </w:numPr>
      <w:spacing w:after="80" w:line="276" w:lineRule="auto"/>
    </w:pPr>
    <w:rPr>
      <w:iCs/>
      <w:spacing w:val="15"/>
      <w:sz w:val="22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1378</Words>
  <Characters>1657</Characters>
  <Application>Microsoft Office Word</Application>
  <DocSecurity>0</DocSecurity>
  <Lines>57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박종혁 기술영업 이력서</dc:title>
  <dc:subject>업무용 솔루션 기술영업 지원</dc:subject>
  <dc:creator>박종혁</dc:creator>
  <cp:keywords/>
  <dc:description>generated by python-docx</dc:description>
  <cp:lastModifiedBy>Jong Park</cp:lastModifiedBy>
  <cp:revision>2</cp:revision>
  <dcterms:created xsi:type="dcterms:W3CDTF">2013-12-23T23:15:00Z</dcterms:created>
  <dcterms:modified xsi:type="dcterms:W3CDTF">2026-09-17T15:57:00Z</dcterms:modified>
  <cp:category/>
</cp:coreProperties>
</file>